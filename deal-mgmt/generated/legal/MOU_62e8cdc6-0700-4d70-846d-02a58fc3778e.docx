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28"/>
        </w:rPr>
        <w:t>양  해  각 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(Memorandum of Understanding)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양해각서(이하 "본 양해각서")는 2026-03-15(이하 "본 양해각서 체결일")에 다음의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갑 및 그 관계인들(이하 총칭하여 "매도인대표")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을(이하 "매수인", 매도인대표와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당사자들은 M 거래 타당성 검토에 관한 기본적인 사항을 정하고자 본 양해각서를 체결한다.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(이행보증금 납입 및 독점적 협상권 부여)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 체결 즉시 매수인은 매도인대표가 지정하는 계좌에 이행보증금을 납입하며, 매도인대표는 본 양해각서 체결일로부터 2026-03-15까지 90일간(이하 "독점적 협상기간") 매수인에게 독점적 협상권을 부여한다.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(실사)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독점적 협상기간 동안 본건 거래와 관련하여 대상회사에 대한 재무, 조세, 법률, 환경 등 제반 실사를 진행할 예정이고, 매도인대표는 이에 필요한 자료와 협조를 제공한다.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(구속력 있는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양해각서 중 다음 각 호의 조항은 당사자들을 법적으로 구속한다.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비밀유지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독점협상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(비구속적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다음 각 호의 사항은 법적 구속력을 갖지 아니하며, 향후 당사자들 사이에 별도로 체결될 본계약에서 최종적으로 합의될 예정이다.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가격협상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거래구조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당사자들은 본 양해각서 및 본건 거래의 협의 과정에서 알게 된 상대방의 비밀정보를 상대방의 사전 서면 동의 없이 제3자에게 공개하거나 본건 거래 이외의 목적으로 사용하여서는 아니 된다. 비밀유지 의무는 본 양해각서 종료 후 24개월간 존속한다.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양해각서는 대한민국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2026-03-15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매도인대표 (甲)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갑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홍길동</w:t>
            </w:r>
          </w:p>
        </w:tc>
      </w:tr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매수인 (乙)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을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김철수</w:t>
            </w:r>
          </w:p>
        </w:tc>
      </w:tr>
    </w:tbl>
    <w:sectPr w:rsidR="00FC693F" w:rsidRPr="0006063C" w:rsidSect="00034616">
      <w:pgSz w:w="11906" w:h="16838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